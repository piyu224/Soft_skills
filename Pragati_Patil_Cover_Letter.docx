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PRAGATI PATIL</w:t>
      </w:r>
    </w:p>
    <w:p>
      <w:pPr>
        <w:jc w:val="center"/>
      </w:pPr>
      <w:r>
        <w:rPr>
          <w:sz w:val="20"/>
        </w:rPr>
        <w:t>Nandarkheda, Taluka Shahada, District Nandurbar</w:t>
        <w:br/>
      </w:r>
      <w:r>
        <w:rPr>
          <w:sz w:val="20"/>
        </w:rPr>
        <w:t>Email: prakatip2005@gmail.com  |  Mobile: 9767407798</w:t>
      </w:r>
    </w:p>
    <w:p>
      <w:r>
        <w:t>Date: 26 October 2026</w:t>
      </w:r>
    </w:p>
    <w:p>
      <w:r>
        <w:t>To,</w:t>
        <w:br/>
        <w:t>The Hiring Manager</w:t>
        <w:br/>
        <w:t>[Company Name]</w:t>
      </w:r>
    </w:p>
    <w:p>
      <w:r>
        <w:rPr>
          <w:b/>
        </w:rPr>
        <w:t>Subject: Application for an Entry-Level Position</w:t>
      </w:r>
    </w:p>
    <w:p>
      <w:r>
        <w:t>Dear Sir/Madam,</w:t>
      </w:r>
    </w:p>
    <w:p>
      <w:r>
        <w:t>I am writing to apply for an entry-level position in your organization. I am a final-year Bachelor of Computer Applications (BCA) student at B.V. Patel Institute of Computer Science, Uka Tarsadia University.</w:t>
      </w:r>
    </w:p>
    <w:p>
      <w:r>
        <w:t>I have basic knowledge of computer applications, programming, and web development. I have also gained exposure to software and digital operations through my internship at Inficore Ventures. I am eager to apply my knowledge, learn new skills, and contribute to the growth of your organization.</w:t>
      </w:r>
    </w:p>
    <w:p>
      <w:r>
        <w:t>I would appreciate the opportunity to discuss my qualifications in an interview. Thank you for considering my application.</w:t>
      </w:r>
    </w:p>
    <w:p>
      <w:r>
        <w:t>Yours sincerely,</w:t>
        <w:br/>
        <w:t>Pragati Patil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